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00000"/>
        </w:rPr>
        <w:t>2026-07-01 12:54:34 会议已开启实时转写，机器识别结果仅供参考</w:t>
      </w:r>
    </w:p>
    <w:p>
      <w:r>
        <w:rPr>
          <w:color w:val="000000"/>
        </w:rPr>
        <w:t>郭宏杰 2026-07-01 13:01:37</w:t>
      </w:r>
    </w:p>
    <w:p>
      <w:r>
        <w:rPr>
          <w:color w:val="000000"/>
        </w:rPr>
        <w:t>呃，大家下午好啊，我们人员应该基本齐了，呃，那我们一会儿要开会，呃，李涛一会先说一下这个项目，就我们开这个会的一个背景情况吧。</w:t>
      </w:r>
    </w:p>
    <w:p>
      <w:r>
        <w:rPr>
          <w:color w:val="000000"/>
        </w:rPr>
        <w:t>郭宏杰 2026-07-01 13:01:49</w:t>
      </w:r>
    </w:p>
    <w:p>
      <w:r>
        <w:rPr>
          <w:color w:val="000000"/>
        </w:rPr>
        <w:t>呃，然后后面我再听一下这个实验室同事对于隔离器的一个一个使用需求，然后还有李涛同事的话说一下这个目前隔离器的一些配置的情况。</w:t>
      </w:r>
    </w:p>
    <w:p>
      <w:r>
        <w:rPr>
          <w:color w:val="000000"/>
        </w:rPr>
        <w:t>郭宏杰 2026-07-01 13:02:02</w:t>
      </w:r>
    </w:p>
    <w:p>
      <w:r>
        <w:rPr>
          <w:color w:val="000000"/>
        </w:rPr>
        <w:t>李涛要不你先开始？</w:t>
      </w:r>
    </w:p>
    <w:p>
      <w:r>
        <w:rPr>
          <w:color w:val="000000"/>
        </w:rPr>
        <w:t>李涛 2026-07-01 13:02:10</w:t>
      </w:r>
    </w:p>
    <w:p>
      <w:r>
        <w:rPr>
          <w:color w:val="000000"/>
        </w:rPr>
        <w:t>好的，好的，那我就简单介绍一下我们这边，呃，就是背景情况。背景情况就是说，呃，三维是在我们在英国的工厂，那边需要，呃，新建一个OEB5实验室。之前我们也跟他讨论过很多关于他和他的情况以及设计，然后他们现在正在进行具体的测算，在测算中可能会有些信息，尤其是他们，呃，隔离器的相关信息，因为他们在这方面的一些配置，呃，并不是很了解，需要进一步确认。</w:t>
      </w:r>
    </w:p>
    <w:p>
      <w:r>
        <w:rPr>
          <w:color w:val="000000"/>
        </w:rPr>
        <w:t>李涛 2026-07-01 13:02:51</w:t>
      </w:r>
    </w:p>
    <w:p>
      <w:r>
        <w:rPr>
          <w:color w:val="000000"/>
        </w:rPr>
        <w:t>我们的一些经验去给予支持，然后啊，这次的话啊，主要的就是呃，隔离器里头他他他他们主要的问题就是隔离器里面这个运行隔离器的时候，呃，需要这个哪些的公用工程和供应系统。</w:t>
      </w:r>
    </w:p>
    <w:p>
      <w:r>
        <w:rPr>
          <w:color w:val="000000"/>
        </w:rPr>
        <w:t>李涛 2026-07-01 13:03:11</w:t>
      </w:r>
    </w:p>
    <w:p>
      <w:r>
        <w:rPr>
          <w:color w:val="000000"/>
        </w:rPr>
        <w:t>然后让这个，以便这个在实验室内配套提供，然后呃，第二个问题就是说。</w:t>
      </w:r>
    </w:p>
    <w:p>
      <w:r>
        <w:rPr>
          <w:color w:val="000000"/>
        </w:rPr>
        <w:t>李涛 2026-07-01 13:03:18</w:t>
      </w:r>
    </w:p>
    <w:p>
      <w:r>
        <w:rPr>
          <w:color w:val="000000"/>
        </w:rPr>
        <w:t>啊，隔离器内部已经配置或者说。服务跟接口。</w:t>
      </w:r>
    </w:p>
    <w:p>
      <w:r>
        <w:rPr>
          <w:color w:val="000000"/>
        </w:rPr>
        <w:t>李涛 2026-07-01 13:03:24</w:t>
      </w:r>
    </w:p>
    <w:p>
      <w:r>
        <w:rPr>
          <w:color w:val="000000"/>
        </w:rPr>
        <w:t>然后这个可能需要这个各位啊，提供一些，呃，专业级的意见，然后最好啊，能详细一点，然后，呃，如果有不同情况的话，也就被。</w:t>
      </w:r>
    </w:p>
    <w:p>
      <w:r>
        <w:rPr>
          <w:color w:val="000000"/>
        </w:rPr>
        <w:t>李涛 2026-07-01 13:03:37</w:t>
      </w:r>
    </w:p>
    <w:p>
      <w:r>
        <w:rPr>
          <w:color w:val="000000"/>
        </w:rPr>
        <w:t>各种情况。那个能解释一下，然后到时候我来给他们进行一个回复。</w:t>
      </w:r>
    </w:p>
    <w:p>
      <w:r>
        <w:rPr>
          <w:color w:val="000000"/>
        </w:rPr>
        <w:t>李涛 2026-07-01 13:03:45</w:t>
      </w:r>
    </w:p>
    <w:p>
      <w:r>
        <w:rPr>
          <w:color w:val="000000"/>
        </w:rPr>
        <w:t>郭哥呃，主要背景是这些，看您有什么补充？</w:t>
      </w:r>
    </w:p>
    <w:p>
      <w:r>
        <w:rPr>
          <w:color w:val="000000"/>
        </w:rPr>
        <w:t>郭宏杰 2026-07-01 13:03:51</w:t>
      </w:r>
    </w:p>
    <w:p>
      <w:r>
        <w:rPr>
          <w:color w:val="000000"/>
        </w:rPr>
        <w:t>啊，倒没问题啊，就是对三个是要做这个业务，只是说他他们也没有太多经验，就是先目前只是项目一个很初始的一个阶段啊，所以说先参考我们国内的信息，他们先做一些调研，可以做一做那个项目可研什么的。</w:t>
      </w:r>
    </w:p>
    <w:p>
      <w:r>
        <w:rPr>
          <w:color w:val="000000"/>
        </w:rPr>
        <w:t>郭宏杰 2026-07-01 13:04:10</w:t>
      </w:r>
    </w:p>
    <w:p>
      <w:r>
        <w:rPr>
          <w:color w:val="000000"/>
        </w:rPr>
        <w:t>那下面那个哎，那个李文鹏是那个研发实验是哪边的是吧？就是你们目前在这个隔离器里面是主要做什么操作呢？</w:t>
      </w:r>
    </w:p>
    <w:p>
      <w:r>
        <w:rPr>
          <w:color w:val="000000"/>
        </w:rPr>
        <w:t>李文鹏 2026-07-01 13:04:22</w:t>
      </w:r>
    </w:p>
    <w:p>
      <w:r>
        <w:rPr>
          <w:color w:val="000000"/>
        </w:rPr>
        <w:t>目前的话，我们隔离器里边就是进行一个物料的分装，就是高活物料的分装，包括我们的高活物料的一个呃，干燥，就是吹扫干燥。</w:t>
      </w:r>
    </w:p>
    <w:p>
      <w:r>
        <w:rPr>
          <w:color w:val="000000"/>
        </w:rPr>
        <w:t>李文鹏 2026-07-01 13:04:33</w:t>
      </w:r>
    </w:p>
    <w:p>
      <w:r>
        <w:rPr>
          <w:color w:val="000000"/>
        </w:rPr>
        <w:t>都是在这里？然后像什么高敏的一些反应，我们也是在里面投。</w:t>
      </w:r>
    </w:p>
    <w:p>
      <w:r>
        <w:rPr>
          <w:color w:val="000000"/>
        </w:rPr>
        <w:t>郭宏杰 2026-07-01 13:04:39</w:t>
      </w:r>
    </w:p>
    <w:p>
      <w:r>
        <w:rPr>
          <w:color w:val="000000"/>
        </w:rPr>
        <w:t>呃，就是把料投完了之后变成液体了，然后把它倒出来，对吧？</w:t>
      </w:r>
    </w:p>
    <w:p>
      <w:r>
        <w:rPr>
          <w:color w:val="000000"/>
        </w:rPr>
        <w:t>李文鹏 2026-07-01 13:04:45</w:t>
      </w:r>
    </w:p>
    <w:p>
      <w:r>
        <w:rPr>
          <w:color w:val="000000"/>
        </w:rPr>
        <w:t>是的是的。</w:t>
      </w:r>
    </w:p>
    <w:p>
      <w:r>
        <w:rPr>
          <w:color w:val="000000"/>
        </w:rPr>
        <w:t>郭宏杰 2026-07-01 13:04:48</w:t>
      </w:r>
    </w:p>
    <w:p>
      <w:r>
        <w:rPr>
          <w:color w:val="000000"/>
        </w:rPr>
        <w:t>那就是实际上整个涉及到固体物料操作，嗯，在那里面，呃，你在干燥的时候的话是是也是说干燥过程中的在里面还是说也是干燥完之后要取出来的时候在里面。</w:t>
      </w:r>
    </w:p>
    <w:p>
      <w:r>
        <w:rPr>
          <w:color w:val="000000"/>
        </w:rPr>
        <w:t>李文鹏 2026-07-01 13:05:02</w:t>
      </w:r>
    </w:p>
    <w:p>
      <w:r>
        <w:rPr>
          <w:color w:val="000000"/>
        </w:rPr>
        <w:t>呃，干燥过程中都在里面，这个的话就涉及我们的一个氮气加一个真空管，还有我们可能会在里面投一些高敏的，这个里面也是会加一些反应瓶。</w:t>
      </w:r>
    </w:p>
    <w:p>
      <w:r>
        <w:rPr>
          <w:color w:val="000000"/>
        </w:rPr>
        <w:t>郭宏杰 2026-07-01 13:05:17</w:t>
      </w:r>
    </w:p>
    <w:p>
      <w:r>
        <w:rPr>
          <w:color w:val="000000"/>
        </w:rPr>
        <w:t>哦，但我们常规的这个隔离器配置的话。嗯，有这个加热跟冷却的介质吗？</w:t>
      </w:r>
    </w:p>
    <w:p>
      <w:r>
        <w:rPr>
          <w:color w:val="000000"/>
        </w:rPr>
        <w:t>李文鹏 2026-07-01 13:05:25</w:t>
      </w:r>
    </w:p>
    <w:p>
      <w:r>
        <w:rPr>
          <w:color w:val="000000"/>
        </w:rPr>
        <w:t>没有，都是我们把这个设备去传进去。</w:t>
      </w:r>
    </w:p>
    <w:p>
      <w:r>
        <w:rPr>
          <w:color w:val="000000"/>
        </w:rPr>
        <w:t>郭宏杰 2026-07-01 13:05:31</w:t>
      </w:r>
    </w:p>
    <w:p>
      <w:r>
        <w:rPr>
          <w:color w:val="000000"/>
        </w:rPr>
        <w:t>哦，但我们常规的这个隔离器配置的话，嗯，有这个加热跟冷却的介质吗？啊，它对它只最终只通过电是吧？</w:t>
      </w:r>
    </w:p>
    <w:p>
      <w:r>
        <w:rPr>
          <w:color w:val="000000"/>
        </w:rPr>
        <w:t>李文鹏 2026-07-01 13:05:35</w:t>
      </w:r>
    </w:p>
    <w:p>
      <w:r>
        <w:rPr>
          <w:color w:val="000000"/>
        </w:rPr>
        <w:t>是的是的，这个只提供电源就行，电源跟氮气真空。</w:t>
      </w:r>
    </w:p>
    <w:p>
      <w:r>
        <w:rPr>
          <w:color w:val="000000"/>
        </w:rPr>
        <w:t>郭宏杰 2026-07-01 13:05:41</w:t>
      </w:r>
    </w:p>
    <w:p>
      <w:r>
        <w:rPr>
          <w:color w:val="000000"/>
        </w:rPr>
        <w:t>啊，那就。</w:t>
      </w:r>
    </w:p>
    <w:p>
      <w:r>
        <w:rPr>
          <w:color w:val="000000"/>
        </w:rPr>
        <w:t>郭宏杰 2026-07-01 13:05:41</w:t>
      </w:r>
    </w:p>
    <w:p>
      <w:r>
        <w:rPr>
          <w:color w:val="000000"/>
        </w:rPr>
        <w:t>呃，就我们其实三位是谈第一个要信息，就是说我们这些隔离器需要配哪些公用工程介质吧，嗯，我再简单的说啊，水电气嘛，水的话实际就是自来水是吧，自来水肯定需要的，后面清洗也要用是吧？</w:t>
      </w:r>
    </w:p>
    <w:p>
      <w:r>
        <w:rPr>
          <w:color w:val="000000"/>
        </w:rPr>
        <w:t>李文鹏 2026-07-01 13:05:57</w:t>
      </w:r>
    </w:p>
    <w:p>
      <w:r>
        <w:rPr>
          <w:color w:val="000000"/>
        </w:rPr>
        <w:t>对，这个没问题。水电气我们都是。</w:t>
      </w:r>
    </w:p>
    <w:p>
      <w:r>
        <w:rPr>
          <w:color w:val="000000"/>
        </w:rPr>
        <w:t>郭宏杰 2026-07-01 13:06:01</w:t>
      </w:r>
    </w:p>
    <w:p>
      <w:r>
        <w:rPr>
          <w:color w:val="000000"/>
        </w:rPr>
        <w:t>呃，电的话就看我一会我们再看看需要多大功率啊，电是需要的，然后气的话有氮气，呃氮气是咱需要的，压缩空气的话可能更多，你们用不着压缩空气是吧？</w:t>
      </w:r>
    </w:p>
    <w:p>
      <w:r>
        <w:rPr>
          <w:color w:val="000000"/>
        </w:rPr>
        <w:t>李文鹏 2026-07-01 13:06:15</w:t>
      </w:r>
    </w:p>
    <w:p>
      <w:r>
        <w:rPr>
          <w:color w:val="000000"/>
        </w:rPr>
        <w:t>这边没用。</w:t>
      </w:r>
    </w:p>
    <w:p>
      <w:r>
        <w:rPr>
          <w:color w:val="000000"/>
        </w:rPr>
        <w:t>郭宏杰 2026-07-01 13:06:16</w:t>
      </w:r>
    </w:p>
    <w:p>
      <w:r>
        <w:rPr>
          <w:color w:val="000000"/>
        </w:rPr>
        <w:t>它可它隔离器本身可能需要。然后是关于这个？</w:t>
      </w:r>
    </w:p>
    <w:p>
      <w:r>
        <w:rPr>
          <w:color w:val="000000"/>
        </w:rPr>
        <w:t>郭宏杰 2026-07-01 13:06:24</w:t>
      </w:r>
    </w:p>
    <w:p>
      <w:r>
        <w:rPr>
          <w:color w:val="000000"/>
        </w:rPr>
        <w:t>水电气。主要这些是吧？</w:t>
      </w:r>
    </w:p>
    <w:p>
      <w:r>
        <w:rPr>
          <w:color w:val="000000"/>
        </w:rPr>
        <w:t>郭宏杰 2026-07-01 13:06:30</w:t>
      </w:r>
    </w:p>
    <w:p>
      <w:r>
        <w:rPr>
          <w:color w:val="000000"/>
        </w:rPr>
        <w:t>其他还有啥？还有啥特殊经历吗？</w:t>
      </w:r>
    </w:p>
    <w:p>
      <w:r>
        <w:rPr>
          <w:color w:val="000000"/>
        </w:rPr>
        <w:t>程智鹏 2026-07-01 13:06:33</w:t>
      </w:r>
    </w:p>
    <w:p>
      <w:r>
        <w:rPr>
          <w:color w:val="000000"/>
        </w:rPr>
        <w:t>嗯，郭哥他们那个气囊可能需要真空，他们刚才不是说了吗？对对对嗯。</w:t>
      </w:r>
    </w:p>
    <w:p>
      <w:r>
        <w:rPr>
          <w:color w:val="000000"/>
        </w:rPr>
        <w:t>郭宏杰 2026-07-01 13:06:34</w:t>
      </w:r>
    </w:p>
    <w:p>
      <w:r>
        <w:rPr>
          <w:color w:val="000000"/>
        </w:rPr>
        <w:t>啊。啊对，不能说真空嗯，真空一样。</w:t>
      </w:r>
    </w:p>
    <w:p>
      <w:r>
        <w:rPr>
          <w:color w:val="000000"/>
        </w:rPr>
        <w:t>郭宏杰 2026-07-01 13:06:41</w:t>
      </w:r>
    </w:p>
    <w:p>
      <w:r>
        <w:rPr>
          <w:color w:val="000000"/>
        </w:rPr>
        <w:t>这个真空的话是实验室是个大真空的，还是有独立的一个小泵给它配的？</w:t>
      </w:r>
    </w:p>
    <w:p>
      <w:r>
        <w:rPr>
          <w:color w:val="000000"/>
        </w:rPr>
        <w:t>程智鹏 2026-07-01 13:06:45</w:t>
      </w:r>
    </w:p>
    <w:p>
      <w:r>
        <w:rPr>
          <w:color w:val="000000"/>
        </w:rPr>
        <w:t>他们现在用的是那个自己的泵，咱们的真空管路没给接过去，完了，但是他们说要是能把真空管路接过去的话是最好的，用大真空是最好的，然后要是没有的话，他们有那种小的真空泵也可以代替大真空用。</w:t>
      </w:r>
    </w:p>
    <w:p>
      <w:r>
        <w:rPr>
          <w:color w:val="000000"/>
        </w:rPr>
        <w:t>郭宏杰 2026-07-01 13:07:02</w:t>
      </w:r>
    </w:p>
    <w:p>
      <w:r>
        <w:rPr>
          <w:color w:val="000000"/>
        </w:rPr>
        <w:t>嗯，真空比较讨厌，就在于呃他这个他现在把东西给传出来了吧，那个驳回我们那个真空上面会有过滤器吗？</w:t>
      </w:r>
    </w:p>
    <w:p>
      <w:r>
        <w:rPr>
          <w:color w:val="000000"/>
        </w:rPr>
        <w:t>郭宏杰 2026-07-01 13:07:18</w:t>
      </w:r>
    </w:p>
    <w:p>
      <w:r>
        <w:rPr>
          <w:color w:val="000000"/>
        </w:rPr>
        <w:t>或者说李涛朋友回答一下，就是你们的真空管路上面那个过滤器是是你们在过滤器里面自己加还是怎么样？</w:t>
      </w:r>
    </w:p>
    <w:p>
      <w:r>
        <w:rPr>
          <w:color w:val="000000"/>
        </w:rPr>
        <w:t>赵经云 2026-07-01 13:07:28</w:t>
      </w:r>
    </w:p>
    <w:p>
      <w:r>
        <w:rPr>
          <w:color w:val="000000"/>
        </w:rPr>
        <w:t>不。</w:t>
      </w:r>
    </w:p>
    <w:p>
      <w:r>
        <w:rPr>
          <w:color w:val="000000"/>
        </w:rPr>
        <w:t>李文鹏 2026-07-01 13:07:29</w:t>
      </w:r>
    </w:p>
    <w:p>
      <w:r>
        <w:rPr>
          <w:color w:val="000000"/>
        </w:rPr>
        <w:t>这个我们这边没有单独的一个过滤器。</w:t>
      </w:r>
    </w:p>
    <w:p>
      <w:r>
        <w:rPr>
          <w:color w:val="000000"/>
        </w:rPr>
        <w:t>李文鹏 2026-07-01 13:07:34</w:t>
      </w:r>
    </w:p>
    <w:p>
      <w:r>
        <w:rPr>
          <w:color w:val="000000"/>
        </w:rPr>
        <w:t>就是设备上自带的一个真空，它应该是在顶上有一个。</w:t>
      </w:r>
    </w:p>
    <w:p>
      <w:r>
        <w:rPr>
          <w:color w:val="000000"/>
        </w:rPr>
        <w:t>郭宏杰 2026-07-01 13:07:41</w:t>
      </w:r>
    </w:p>
    <w:p>
      <w:r>
        <w:rPr>
          <w:color w:val="000000"/>
        </w:rPr>
        <w:t>哦。</w:t>
      </w:r>
    </w:p>
    <w:p>
      <w:r>
        <w:rPr>
          <w:color w:val="000000"/>
        </w:rPr>
        <w:t>郭宏杰 2026-07-01 13:07:47</w:t>
      </w:r>
    </w:p>
    <w:p>
      <w:r>
        <w:rPr>
          <w:color w:val="000000"/>
        </w:rPr>
        <w:t>哦。唉，我看那个赵经云打开话筒了。就是是是咱隔离开自己带了真空的过滤器了是吧？</w:t>
      </w:r>
    </w:p>
    <w:p>
      <w:r>
        <w:rPr>
          <w:color w:val="000000"/>
        </w:rPr>
        <w:t>赵经云 2026-07-01 13:07:55</w:t>
      </w:r>
    </w:p>
    <w:p>
      <w:r>
        <w:rPr>
          <w:color w:val="000000"/>
        </w:rPr>
        <w:t>哦，没有真空的话，它只是隔离器，它一般的话只是预留一个接口，然后呃它本身是不带那个过滤器的。</w:t>
      </w:r>
    </w:p>
    <w:p>
      <w:r>
        <w:rPr>
          <w:color w:val="000000"/>
        </w:rPr>
        <w:t>郭宏杰 2026-07-01 13:08:06</w:t>
      </w:r>
    </w:p>
    <w:p>
      <w:r>
        <w:rPr>
          <w:color w:val="000000"/>
        </w:rPr>
        <w:t>嗯。</w:t>
      </w:r>
    </w:p>
    <w:p>
      <w:r>
        <w:rPr>
          <w:color w:val="000000"/>
        </w:rPr>
        <w:t>郭宏杰 2026-07-01 13:08:09</w:t>
      </w:r>
    </w:p>
    <w:p>
      <w:r>
        <w:rPr>
          <w:color w:val="000000"/>
        </w:rPr>
        <w:t>行，那就这个当然不是我们今天的这个这个具体操作的话，我觉得你们后面你们可以再再交流啊，这个咱我们给这个三者反馈的话，它涉及到不需要这么细，它只要需要哪些介质就行了。</w:t>
      </w:r>
    </w:p>
    <w:p>
      <w:r>
        <w:rPr>
          <w:color w:val="000000"/>
        </w:rPr>
        <w:t>郭宏杰 2026-07-01 13:08:20</w:t>
      </w:r>
    </w:p>
    <w:p>
      <w:r>
        <w:rPr>
          <w:color w:val="000000"/>
        </w:rPr>
        <w:t>那如果这样的话，介质的这个种类应该就基本有了，除了这些之后，我们自己还要用用排风吧，排风的话我们在图里能看得出来。</w:t>
      </w:r>
    </w:p>
    <w:p>
      <w:r>
        <w:rPr>
          <w:color w:val="000000"/>
        </w:rPr>
        <w:t>郭宏杰 2026-07-01 13:08:31</w:t>
      </w:r>
    </w:p>
    <w:p>
      <w:r>
        <w:rPr>
          <w:color w:val="000000"/>
        </w:rPr>
        <w:t>那个关于电力这个电这块的话，动力电的话啊，按照刚才这个实验室需求的话，实际上电还蛮多的，包括你们自己的这个隔离器的一个风机了，什么照明了，还有他们实验室需要的这个后面有可能我会接一些冷热源或者一些搅拌什么的，所以说电这块的话，咱们在呃隔离器这个。</w:t>
      </w:r>
    </w:p>
    <w:p>
      <w:r>
        <w:rPr>
          <w:color w:val="000000"/>
        </w:rPr>
        <w:t>郭宏杰 2026-07-01 13:08:54</w:t>
      </w:r>
    </w:p>
    <w:p>
      <w:r>
        <w:rPr>
          <w:color w:val="000000"/>
        </w:rPr>
        <w:t>就是配置的时候有没有一个一个功率了，或者是一个电流的一个要求啊？</w:t>
      </w:r>
    </w:p>
    <w:p>
      <w:r>
        <w:rPr>
          <w:color w:val="000000"/>
        </w:rPr>
        <w:t>赵经云 2026-07-01 13:09:03</w:t>
      </w:r>
    </w:p>
    <w:p>
      <w:r>
        <w:rPr>
          <w:color w:val="000000"/>
        </w:rPr>
        <w:t>呃，这个的话，隔离器本身的这个功率的话不大，也就是一点几千瓦，然后的话主要是还看呃，它放放到隔离器内部的一些自个儿的设备的一些功率，然后再加上隔离器本身的这个功率的这个大小。</w:t>
      </w:r>
    </w:p>
    <w:p>
      <w:r>
        <w:rPr>
          <w:color w:val="000000"/>
        </w:rPr>
        <w:t>郭宏杰 2026-07-01 13:09:31</w:t>
      </w:r>
    </w:p>
    <w:p>
      <w:r>
        <w:rPr>
          <w:color w:val="000000"/>
        </w:rPr>
        <w:t>这个你你们平时提供过这种具体的这个功率需求吗？</w:t>
      </w:r>
    </w:p>
    <w:p>
      <w:r>
        <w:rPr>
          <w:color w:val="000000"/>
        </w:rPr>
        <w:t>赵经云 2026-07-01 13:09:36</w:t>
      </w:r>
    </w:p>
    <w:p>
      <w:r>
        <w:rPr>
          <w:color w:val="000000"/>
        </w:rPr>
        <w:t>呃，如果是在我们集团内部使用，一般都在1.1.5千瓦及以下，因为隔离器本身涉及到的用电，基本上都是低压、低功率的，也就是风机的功率稍微大一点，其他的照明、还有一些控制系统的电磁阀类的，这些功率其实都很小，它们的电压也都比较低，比如22伏、24伏的电压，所以说这个功率基本上就是很小的。</w:t>
      </w:r>
    </w:p>
    <w:p>
      <w:r>
        <w:rPr>
          <w:color w:val="000000"/>
        </w:rPr>
        <w:t>郭宏杰 2026-07-01 13:09:51</w:t>
      </w:r>
    </w:p>
    <w:p>
      <w:r>
        <w:rPr>
          <w:color w:val="000000"/>
        </w:rPr>
        <w:t>嗯。</w:t>
      </w:r>
    </w:p>
    <w:p>
      <w:r>
        <w:rPr>
          <w:color w:val="000000"/>
        </w:rPr>
        <w:t>郭宏杰 2026-07-01 13:10:02</w:t>
      </w:r>
    </w:p>
    <w:p>
      <w:r>
        <w:rPr>
          <w:color w:val="000000"/>
        </w:rPr>
        <w:t>嗯。1.5千瓦220伏对吧。</w:t>
      </w:r>
    </w:p>
    <w:p>
      <w:r>
        <w:rPr>
          <w:color w:val="000000"/>
        </w:rPr>
        <w:t>赵经云 2026-07-01 13:10:07</w:t>
      </w:r>
    </w:p>
    <w:p>
      <w:r>
        <w:rPr>
          <w:color w:val="000000"/>
        </w:rPr>
        <w:t>对，最主要的最主要的还是看那个他们放进去的，用的那些实验的一些工具的那些的功率是多大的，对哦，对对对对对。</w:t>
      </w:r>
    </w:p>
    <w:p>
      <w:r>
        <w:rPr>
          <w:color w:val="000000"/>
        </w:rPr>
        <w:t>郭宏杰 2026-07-01 13:10:13</w:t>
      </w:r>
    </w:p>
    <w:p>
      <w:r>
        <w:rPr>
          <w:color w:val="000000"/>
        </w:rPr>
        <w:t>我理解为，就是您的1.5KW，是不包含那部分的，对吧？</w:t>
      </w:r>
    </w:p>
    <w:p>
      <w:r>
        <w:rPr>
          <w:color w:val="000000"/>
        </w:rPr>
        <w:t>郭宏杰 2026-07-01 13:10:23</w:t>
      </w:r>
    </w:p>
    <w:p>
      <w:r>
        <w:rPr>
          <w:color w:val="000000"/>
        </w:rPr>
        <w:t>他他最终这些他的自己往里放的这些设备的话，他的电也是呃，就是你你这你你的隔离器会有个箱子，我会把它一块带上吗？</w:t>
      </w:r>
    </w:p>
    <w:p>
      <w:r>
        <w:rPr>
          <w:color w:val="000000"/>
        </w:rPr>
        <w:t>赵经云 2026-07-01 13:10:33</w:t>
      </w:r>
    </w:p>
    <w:p>
      <w:r>
        <w:rPr>
          <w:color w:val="000000"/>
        </w:rPr>
        <w:t>呃，都是那个？</w:t>
      </w:r>
    </w:p>
    <w:p>
      <w:r>
        <w:rPr>
          <w:color w:val="000000"/>
        </w:rPr>
        <w:t>郭宏杰 2026-07-01 13:10:37</w:t>
      </w:r>
    </w:p>
    <w:p>
      <w:r>
        <w:rPr>
          <w:color w:val="000000"/>
        </w:rPr>
        <w:t>他，他最终这些他自己放进去的设备的话，它的电呃，就是你，你的这个，你的这个隔离器会有个箱子，我会把它一块带上吗？2.</w:t>
      </w:r>
    </w:p>
    <w:p>
      <w:r>
        <w:rPr>
          <w:color w:val="000000"/>
        </w:rPr>
        <w:t>赵经云 2026-07-01 13:10:38</w:t>
      </w:r>
    </w:p>
    <w:p>
      <w:r>
        <w:rPr>
          <w:color w:val="000000"/>
        </w:rPr>
        <w:t>呃，就是那个什么，如果那个设备能被预留在那个隔离器内部，那就给它预留那个插座，然后整个电力是通过那个隔离器的PLC控制盘来供给的。</w:t>
      </w:r>
    </w:p>
    <w:p>
      <w:r>
        <w:rPr>
          <w:color w:val="000000"/>
        </w:rPr>
        <w:t>郭宏杰 2026-07-01 13:10:50</w:t>
      </w:r>
    </w:p>
    <w:p>
      <w:r>
        <w:rPr>
          <w:color w:val="000000"/>
        </w:rPr>
        <w:t>就说你们，你们对对我们那个，比如说我们电电电，就我们在安装的时候对我们电器专业的需求的话是只有一根电源线是吧？</w:t>
      </w:r>
    </w:p>
    <w:p>
      <w:r>
        <w:rPr>
          <w:color w:val="000000"/>
        </w:rPr>
        <w:t>赵经云 2026-07-01 13:11:05</w:t>
      </w:r>
    </w:p>
    <w:p>
      <w:r>
        <w:rPr>
          <w:color w:val="000000"/>
        </w:rPr>
        <w:t>对。</w:t>
      </w:r>
    </w:p>
    <w:p>
      <w:r>
        <w:rPr>
          <w:color w:val="000000"/>
        </w:rPr>
        <w:t>郭宏杰 2026-07-01 13:11:08</w:t>
      </w:r>
    </w:p>
    <w:p>
      <w:r>
        <w:rPr>
          <w:color w:val="000000"/>
        </w:rPr>
        <w:t>对，那就是你们平时怎么预估他们这个需要他们自己那个使用需要多少呢？</w:t>
      </w:r>
    </w:p>
    <w:p>
      <w:r>
        <w:rPr>
          <w:color w:val="000000"/>
        </w:rPr>
        <w:t>赵经云 2026-07-01 13:11:11</w:t>
      </w:r>
    </w:p>
    <w:p>
      <w:r>
        <w:rPr>
          <w:color w:val="000000"/>
        </w:rPr>
        <w:t>啊，对，呃，你们集团这边的话，实验室一般都是放那些电子秤之类的，然后呃，顶多有有一些那种小型的一些实验的设备，所以说他们本身的功率也不算太高，基本上就是1.5KW基本上都能包含得下。</w:t>
      </w:r>
    </w:p>
    <w:p>
      <w:r>
        <w:rPr>
          <w:color w:val="000000"/>
        </w:rPr>
        <w:t>赵经云 2026-07-01 13:11:30</w:t>
      </w:r>
    </w:p>
    <w:p>
      <w:r>
        <w:rPr>
          <w:color w:val="000000"/>
        </w:rPr>
        <w:t>这个的话都是提前制作，之前都是给那个使用部门确认它具体里边要放哪些设备，然后提供一个大概的一个功率，然后再总整体功率基础上，然后再额外再加加往上加一点这个。</w:t>
      </w:r>
    </w:p>
    <w:p>
      <w:r>
        <w:rPr>
          <w:color w:val="000000"/>
        </w:rPr>
        <w:t>郭宏杰 2026-07-01 13:11:34</w:t>
      </w:r>
    </w:p>
    <w:p>
      <w:r>
        <w:rPr>
          <w:color w:val="000000"/>
        </w:rPr>
        <w:t>嗯。</w:t>
      </w:r>
    </w:p>
    <w:p>
      <w:r>
        <w:rPr>
          <w:color w:val="000000"/>
        </w:rPr>
        <w:t>赵经云 2026-07-01 13:11:45</w:t>
      </w:r>
    </w:p>
    <w:p>
      <w:r>
        <w:rPr>
          <w:color w:val="000000"/>
        </w:rPr>
        <w:t>余量就就就行了。</w:t>
      </w:r>
    </w:p>
    <w:p>
      <w:r>
        <w:rPr>
          <w:color w:val="000000"/>
        </w:rPr>
        <w:t>郭宏杰 2026-07-01 13:11:48</w:t>
      </w:r>
    </w:p>
    <w:p>
      <w:r>
        <w:rPr>
          <w:color w:val="000000"/>
        </w:rPr>
        <w:t>好的，那我们现在就想说的是看最终隔离器总的配电需求是多少，比如说你刚才你们说5KW，再给他们多留多少容量，对输入的总数就可以了，就是3KW 5KW，就是这个意思。</w:t>
      </w:r>
    </w:p>
    <w:p>
      <w:r>
        <w:rPr>
          <w:color w:val="000000"/>
        </w:rPr>
        <w:t>赵经云 2026-07-01 13:11:58</w:t>
      </w:r>
    </w:p>
    <w:p>
      <w:r>
        <w:rPr>
          <w:color w:val="000000"/>
        </w:rPr>
        <w:t>余量就就就行了。对。</w:t>
      </w:r>
    </w:p>
    <w:p>
      <w:r>
        <w:rPr>
          <w:color w:val="000000"/>
        </w:rPr>
        <w:t>赵经云 2026-07-01 13:12:02</w:t>
      </w:r>
    </w:p>
    <w:p>
      <w:r>
        <w:rPr>
          <w:color w:val="000000"/>
        </w:rPr>
        <w:t>对对对，所以说，所以说隔离器本身四格的这个这个功率是一定的配置，配置上用这个电功率是一定的，主要还取决于咱们呃往里边放的一些设备的用电功率是多大的，主要是要要得到这个数据。</w:t>
      </w:r>
    </w:p>
    <w:p>
      <w:r>
        <w:rPr>
          <w:color w:val="000000"/>
        </w:rPr>
        <w:t>郭宏杰 2026-07-01 13:12:16</w:t>
      </w:r>
    </w:p>
    <w:p>
      <w:r>
        <w:rPr>
          <w:color w:val="000000"/>
        </w:rPr>
        <w:t>嗯，就你们也不确定是吧？</w:t>
      </w:r>
    </w:p>
    <w:p>
      <w:r>
        <w:rPr>
          <w:color w:val="000000"/>
        </w:rPr>
        <w:t>赵经云 2026-07-01 13:12:18</w:t>
      </w:r>
    </w:p>
    <w:p>
      <w:r>
        <w:rPr>
          <w:color w:val="000000"/>
        </w:rPr>
        <w:t>对对，我们也不确定，因为我们也不知道它里边到底要放哪些东西，对吧？</w:t>
      </w:r>
    </w:p>
    <w:p>
      <w:r>
        <w:rPr>
          <w:color w:val="000000"/>
        </w:rPr>
        <w:t>郭宏杰 2026-07-01 13:12:24</w:t>
      </w:r>
    </w:p>
    <w:p>
      <w:r>
        <w:rPr>
          <w:color w:val="000000"/>
        </w:rPr>
        <w:t>但你们不得留个开关吗？你们开关按照检验培训的这个。</w:t>
      </w:r>
    </w:p>
    <w:p>
      <w:r>
        <w:rPr>
          <w:color w:val="000000"/>
        </w:rPr>
        <w:t>赵经云 2026-07-01 13:12:29</w:t>
      </w:r>
    </w:p>
    <w:p>
      <w:r>
        <w:rPr>
          <w:color w:val="000000"/>
        </w:rPr>
        <w:t>哦，我们的开关都是按照最大功率来来设计的。</w:t>
      </w:r>
    </w:p>
    <w:p>
      <w:r>
        <w:rPr>
          <w:color w:val="000000"/>
        </w:rPr>
        <w:t>郭宏杰 2026-07-01 13:12:34</w:t>
      </w:r>
    </w:p>
    <w:p>
      <w:r>
        <w:rPr>
          <w:color w:val="000000"/>
        </w:rPr>
        <w:t>行，那我了解了。</w:t>
      </w:r>
    </w:p>
    <w:p>
      <w:r>
        <w:rPr>
          <w:color w:val="000000"/>
        </w:rPr>
        <w:t>凯莱英-王波辉 2026-07-01 13:12:35</w:t>
      </w:r>
    </w:p>
    <w:p>
      <w:r>
        <w:rPr>
          <w:color w:val="000000"/>
        </w:rPr>
        <w:t>对那个那个谁郭工这个就是咱们集团内部其实也是一样的，像刚刚说的，呃，因为不管是实验室还是车间，我们做的这个隔离器手套箱。</w:t>
      </w:r>
    </w:p>
    <w:p>
      <w:r>
        <w:rPr>
          <w:color w:val="000000"/>
        </w:rPr>
        <w:t>凯莱英-王波辉 2026-07-01 13:12:47</w:t>
      </w:r>
    </w:p>
    <w:p>
      <w:r>
        <w:rPr>
          <w:color w:val="000000"/>
        </w:rPr>
        <w:t>呃，其实还是主要依据需求，像刚刚这个那个李文鹏那个啥说的，主要看里面的操作，像我们做的比较多的分装称量的，它可能就是一个电子秤之类的，就会比较。</w:t>
      </w:r>
    </w:p>
    <w:p>
      <w:r>
        <w:rPr>
          <w:color w:val="000000"/>
        </w:rPr>
        <w:t>凯莱英-王波辉 2026-07-01 13:13:00</w:t>
      </w:r>
    </w:p>
    <w:p>
      <w:r>
        <w:rPr>
          <w:color w:val="000000"/>
        </w:rPr>
        <w:t>多就够了，如果像刚才说的涉及到里面，比如说它要有反应，比如说要加一个釜，有搅拌电机，那功率可能就会偏大一点啊。所以这个前期一般就是需求确认阶段，他们会提出来一些主要的功能需求，比如说。</w:t>
      </w:r>
    </w:p>
    <w:p>
      <w:r>
        <w:rPr>
          <w:color w:val="000000"/>
        </w:rPr>
        <w:t>凯莱英-王波辉 2026-07-01 13:13:18</w:t>
      </w:r>
    </w:p>
    <w:p>
      <w:r>
        <w:rPr>
          <w:color w:val="000000"/>
        </w:rPr>
        <w:t>它的功率如果提不出来，至少它会把它的一些主要的呃，就是说在里面的操作啊，会提出来，我们再去跟他们，比如说沟通，我们再来讨论这个功率大概选多少合适，它至少要有一个需求能提出来才会比较好沟通。</w:t>
      </w:r>
    </w:p>
    <w:p>
      <w:r>
        <w:rPr>
          <w:color w:val="000000"/>
        </w:rPr>
        <w:t>郭宏杰 2026-07-01 13:13:30</w:t>
      </w:r>
    </w:p>
    <w:p>
      <w:r>
        <w:rPr>
          <w:color w:val="000000"/>
        </w:rPr>
        <w:t>嗯。</w:t>
      </w:r>
    </w:p>
    <w:p>
      <w:r>
        <w:rPr>
          <w:color w:val="000000"/>
        </w:rPr>
        <w:t>凯莱英-王波辉 2026-07-01 13:13:33</w:t>
      </w:r>
    </w:p>
    <w:p>
      <w:r>
        <w:rPr>
          <w:color w:val="000000"/>
        </w:rPr>
        <w:t>嗯，这样。</w:t>
      </w:r>
    </w:p>
    <w:p>
      <w:r>
        <w:rPr>
          <w:color w:val="000000"/>
        </w:rPr>
        <w:t>郭宏杰 2026-07-01 13:13:33</w:t>
      </w:r>
    </w:p>
    <w:p>
      <w:r>
        <w:rPr>
          <w:color w:val="000000"/>
        </w:rPr>
        <w:t>嗯，我我理解就就只是说目前三位角色他们他们他们这边还没到这一步，他们还没他们就是全部需求来，所以想先看一下我们集团平时给的这个，呃，平时做的这个数是多少，那或者说你们目前。</w:t>
      </w:r>
    </w:p>
    <w:p>
      <w:r>
        <w:rPr>
          <w:color w:val="000000"/>
        </w:rPr>
        <w:t>凯莱英-王波辉 2026-07-01 13:13:35</w:t>
      </w:r>
    </w:p>
    <w:p>
      <w:r>
        <w:rPr>
          <w:color w:val="000000"/>
        </w:rPr>
        <w:t>嗯。</w:t>
      </w:r>
    </w:p>
    <w:p>
      <w:r>
        <w:rPr>
          <w:color w:val="000000"/>
        </w:rPr>
        <w:t>凯莱英-王波辉 2026-07-01 13:13:39</w:t>
      </w:r>
    </w:p>
    <w:p>
      <w:r>
        <w:rPr>
          <w:color w:val="000000"/>
        </w:rPr>
        <w:t>哦哦。</w:t>
      </w:r>
    </w:p>
    <w:p>
      <w:r>
        <w:rPr>
          <w:color w:val="000000"/>
        </w:rPr>
        <w:t>郭宏杰 2026-07-01 13:13:47</w:t>
      </w:r>
    </w:p>
    <w:p>
      <w:r>
        <w:rPr>
          <w:color w:val="000000"/>
        </w:rPr>
        <w:t>做过最大的客户数量是多少呢？就是我小辉说的，就是2米多那种隔离线，实验室的那种隔离线。</w:t>
      </w:r>
    </w:p>
    <w:p>
      <w:r>
        <w:rPr>
          <w:color w:val="000000"/>
        </w:rPr>
        <w:t>赵经云 2026-07-01 13:13:55</w:t>
      </w:r>
    </w:p>
    <w:p>
      <w:r>
        <w:rPr>
          <w:color w:val="000000"/>
        </w:rPr>
        <w:t>实验实验室做的基本上都是在 1.21.3 这样子，没有太大功率的。</w:t>
      </w:r>
    </w:p>
    <w:p>
      <w:r>
        <w:rPr>
          <w:color w:val="000000"/>
        </w:rPr>
        <w:t>郭宏杰 2026-07-01 13:14:00</w:t>
      </w:r>
    </w:p>
    <w:p>
      <w:r>
        <w:rPr>
          <w:color w:val="000000"/>
        </w:rPr>
        <w:t>做过最多的客户是多少呢？就是我小辉讲的，就是200多万那种隔离线实验室那种隔离线吧，那回来我问李文鹏吧，李文鹏你知道你们那个目前就是说，如果涉及到你刚才说的。</w:t>
      </w:r>
    </w:p>
    <w:p>
      <w:r>
        <w:rPr>
          <w:color w:val="000000"/>
        </w:rPr>
        <w:t>郭宏杰 2026-07-01 13:14:08</w:t>
      </w:r>
    </w:p>
    <w:p>
      <w:r>
        <w:rPr>
          <w:color w:val="000000"/>
        </w:rPr>
        <w:t>呃，万一需要加热了就干燥的时候加热或者是需要反应的时候需要降温的话，这个功率有多少吗？</w:t>
      </w:r>
    </w:p>
    <w:p>
      <w:r>
        <w:rPr>
          <w:color w:val="000000"/>
        </w:rPr>
        <w:t>李文鹏 2026-07-01 13:14:16</w:t>
      </w:r>
    </w:p>
    <w:p>
      <w:r>
        <w:rPr>
          <w:color w:val="000000"/>
        </w:rPr>
        <w:t>原始最多的那个大的油锅不也才一点几吧？一点几千瓦了。</w:t>
      </w:r>
    </w:p>
    <w:p>
      <w:r>
        <w:rPr>
          <w:color w:val="000000"/>
        </w:rPr>
        <w:t>郭宏杰 2026-07-01 13:14:20</w:t>
      </w:r>
    </w:p>
    <w:p>
      <w:r>
        <w:rPr>
          <w:color w:val="000000"/>
        </w:rPr>
        <w:t>呃，万一需要加热了就干燥的时候加热或者是需要反应的时候需要降温的话，这个功率有多少吗？</w:t>
      </w:r>
    </w:p>
    <w:p>
      <w:r>
        <w:rPr>
          <w:color w:val="000000"/>
        </w:rPr>
        <w:t>郭宏杰 2026-07-01 13:14:23</w:t>
      </w:r>
    </w:p>
    <w:p>
      <w:r>
        <w:rPr>
          <w:color w:val="000000"/>
        </w:rPr>
        <w:t>行。</w:t>
      </w:r>
    </w:p>
    <w:p>
      <w:r>
        <w:rPr>
          <w:color w:val="000000"/>
        </w:rPr>
        <w:t>李文鹏 2026-07-01 13:14:25</w:t>
      </w:r>
    </w:p>
    <w:p>
      <w:r>
        <w:rPr>
          <w:color w:val="000000"/>
        </w:rPr>
        <w:t>就是。实验室用通用的油锅，这个我还真没注意多少多少多少瓦数。</w:t>
      </w:r>
    </w:p>
    <w:p>
      <w:r>
        <w:rPr>
          <w:color w:val="000000"/>
        </w:rPr>
        <w:t>郭宏杰 2026-07-01 13:14:32</w:t>
      </w:r>
    </w:p>
    <w:p>
      <w:r>
        <w:rPr>
          <w:color w:val="000000"/>
        </w:rPr>
        <w:t>那就再加1.5就变成三。</w:t>
      </w:r>
    </w:p>
    <w:p>
      <w:r>
        <w:rPr>
          <w:color w:val="000000"/>
        </w:rPr>
        <w:t>程智鹏 2026-07-01 13:14:39</w:t>
      </w:r>
    </w:p>
    <w:p>
      <w:r>
        <w:rPr>
          <w:color w:val="000000"/>
        </w:rPr>
        <w:t>嗯，郭哥，郭哥，原来那个生物实验仪，他们之前不是买过一个隔离器吗？是外企厂家提供的，他们根据我们的需求，给我们的这个实验仪的功率要求是提供最大功率5.5千瓦的。</w:t>
      </w:r>
    </w:p>
    <w:p>
      <w:r>
        <w:rPr>
          <w:color w:val="000000"/>
        </w:rPr>
        <w:t>郭宏杰 2026-07-01 13:14:40</w:t>
      </w:r>
    </w:p>
    <w:p>
      <w:r>
        <w:rPr>
          <w:color w:val="000000"/>
        </w:rPr>
        <w:t>是的。</w:t>
      </w:r>
    </w:p>
    <w:p>
      <w:r>
        <w:rPr>
          <w:color w:val="000000"/>
        </w:rPr>
        <w:t>郭宏杰 2026-07-01 13:14:51</w:t>
      </w:r>
    </w:p>
    <w:p>
      <w:r>
        <w:rPr>
          <w:color w:val="000000"/>
        </w:rPr>
        <w:t>系。总的是 5.5 是吧？</w:t>
      </w:r>
    </w:p>
    <w:p>
      <w:r>
        <w:rPr>
          <w:color w:val="000000"/>
        </w:rPr>
        <w:t>程智鹏 2026-07-01 13:14:53</w:t>
      </w:r>
    </w:p>
    <w:p>
      <w:r>
        <w:rPr>
          <w:color w:val="000000"/>
        </w:rPr>
        <w:t>对，总的电是5.5伏，如果满足了他们的电压需求，当时我们提供的就是380伏和50赫兹的电源，大概是这样的，让我们提供一个这样的主电源。</w:t>
      </w:r>
    </w:p>
    <w:p>
      <w:r>
        <w:rPr>
          <w:color w:val="000000"/>
        </w:rPr>
        <w:t>郭宏杰 2026-07-01 13:15:02</w:t>
      </w:r>
    </w:p>
    <w:p>
      <w:r>
        <w:rPr>
          <w:color w:val="000000"/>
        </w:rPr>
        <w:t>系总的是 5.5 是吧？嗯，它的可能比较大，呃，不过就是咱目前做的应该都是 220 的，还没到 380 的这个情况的是吧？</w:t>
      </w:r>
    </w:p>
    <w:p>
      <w:r>
        <w:rPr>
          <w:color w:val="000000"/>
        </w:rPr>
        <w:t>赵经云 2026-07-01 13:15:16</w:t>
      </w:r>
    </w:p>
    <w:p>
      <w:r>
        <w:rPr>
          <w:color w:val="000000"/>
        </w:rPr>
        <w:t>人家给实验室供的都是 220 的，生产那边的话之前应该做过一两台那个 380 的。</w:t>
      </w:r>
    </w:p>
    <w:p>
      <w:r>
        <w:rPr>
          <w:color w:val="000000"/>
        </w:rPr>
        <w:t>郭宏杰 2026-07-01 13:15:26</w:t>
      </w:r>
    </w:p>
    <w:p>
      <w:r>
        <w:rPr>
          <w:color w:val="000000"/>
        </w:rPr>
        <w:t>行为的他他他的他的就是谁是谁。</w:t>
      </w:r>
    </w:p>
    <w:p>
      <w:r>
        <w:rPr>
          <w:color w:val="000000"/>
        </w:rPr>
        <w:t>郭宏杰 2026-07-01 13:15:33</w:t>
      </w:r>
    </w:p>
    <w:p>
      <w:r>
        <w:rPr>
          <w:color w:val="000000"/>
        </w:rPr>
        <w:t>行，那我了解了，嗯，我回头再问一下那个侯志荣吧，看我们平时一般给他配电配备多少。</w:t>
      </w:r>
    </w:p>
    <w:p>
      <w:r>
        <w:rPr>
          <w:color w:val="000000"/>
        </w:rPr>
        <w:t>凯莱英-王波辉 2026-07-01 13:15:41</w:t>
      </w:r>
    </w:p>
    <w:p>
      <w:r>
        <w:rPr>
          <w:color w:val="000000"/>
        </w:rPr>
        <w:t>哎，郭工，我还有一个点补充一下，刚刚那个讲那个啥公用工程的时候，嗯，就是呃，您刚刚说的就是氮气和空压这一块，您可能看到是之前发的那个图纸是吧？因为我们那个图纸上氮气空压其实。</w:t>
      </w:r>
    </w:p>
    <w:p>
      <w:r>
        <w:rPr>
          <w:color w:val="000000"/>
        </w:rPr>
        <w:t>郭宏杰 2026-07-01 13:15:54</w:t>
      </w:r>
    </w:p>
    <w:p>
      <w:r>
        <w:rPr>
          <w:color w:val="000000"/>
        </w:rPr>
        <w:t>对。</w:t>
      </w:r>
    </w:p>
    <w:p>
      <w:r>
        <w:rPr>
          <w:color w:val="000000"/>
        </w:rPr>
        <w:t>凯莱英-王波辉 2026-07-01 13:15:56</w:t>
      </w:r>
    </w:p>
    <w:p>
      <w:r>
        <w:rPr>
          <w:color w:val="000000"/>
        </w:rPr>
        <w:t>都有写着，我们那个主要它也是可选的，其实一般啊，一般像我们前面做的氮气空压，像像那个谁刚刚那个李文鹏说的一般，他们比如说只用氮气的比较多。</w:t>
      </w:r>
    </w:p>
    <w:p>
      <w:r>
        <w:rPr>
          <w:color w:val="000000"/>
        </w:rPr>
        <w:t>凯莱英-王波辉 2026-07-01 13:16:08</w:t>
      </w:r>
    </w:p>
    <w:p>
      <w:r>
        <w:rPr>
          <w:color w:val="000000"/>
        </w:rPr>
        <w:t>一般不会两个都需要，这个还是看咱们使用的需求，隔离器本身它是不需要空压的，对，就是这个氮气和空压主要还是就是咱这个隔离器里边，比如说这个要风量要要要那啥换气，比如说或者是控制里面的微正压负压之类的用。</w:t>
      </w:r>
    </w:p>
    <w:p>
      <w:r>
        <w:rPr>
          <w:color w:val="000000"/>
        </w:rPr>
        <w:t>凯莱英-王波辉 2026-07-01 13:16:24</w:t>
      </w:r>
    </w:p>
    <w:p>
      <w:r>
        <w:rPr>
          <w:color w:val="000000"/>
        </w:rPr>
        <w:t>所以就是选择其中一种这个具体选择。嗯，还是根据使用上来看，比如说有的它可能空气会有有有有那个啥，就是对它的那个那个啥洁净度有要求的话可以选氮气之类的啊，这个。</w:t>
      </w:r>
    </w:p>
    <w:p>
      <w:r>
        <w:rPr>
          <w:color w:val="000000"/>
        </w:rPr>
        <w:t>凯莱英-王波辉 2026-07-01 13:16:37</w:t>
      </w:r>
    </w:p>
    <w:p>
      <w:r>
        <w:rPr>
          <w:color w:val="000000"/>
        </w:rPr>
        <w:t>可以选一个就可以，当然它如果。都选，比如说他要切换也可以的。</w:t>
      </w:r>
    </w:p>
    <w:p>
      <w:r>
        <w:rPr>
          <w:color w:val="000000"/>
        </w:rPr>
        <w:t>郭宏杰 2026-07-01 13:16:37</w:t>
      </w:r>
    </w:p>
    <w:p>
      <w:r>
        <w:rPr>
          <w:color w:val="000000"/>
        </w:rPr>
        <w:t>嗯。</w:t>
      </w:r>
    </w:p>
    <w:p>
      <w:r>
        <w:rPr>
          <w:color w:val="000000"/>
        </w:rPr>
        <w:t>郭宏杰 2026-07-01 13:16:43</w:t>
      </w:r>
    </w:p>
    <w:p>
      <w:r>
        <w:rPr>
          <w:color w:val="000000"/>
        </w:rPr>
        <w:t>啊，以前讲那个什么气密封什么的现在？信信封需要验证东西现在不用是吧？</w:t>
      </w:r>
    </w:p>
    <w:p>
      <w:r>
        <w:rPr>
          <w:color w:val="000000"/>
        </w:rPr>
        <w:t>凯莱英-王波辉 2026-07-01 13:16:49</w:t>
      </w:r>
    </w:p>
    <w:p>
      <w:r>
        <w:rPr>
          <w:color w:val="000000"/>
        </w:rPr>
        <w:t>嗯，用，但是那个是不是通到隔离器里面去的啊，它就是比如说我们在后边就是说留一个那个啥压缩空气的口，到时候插上对就可以。</w:t>
      </w:r>
    </w:p>
    <w:p>
      <w:r>
        <w:rPr>
          <w:color w:val="000000"/>
        </w:rPr>
        <w:t>郭宏杰 2026-07-01 13:16:58</w:t>
      </w:r>
    </w:p>
    <w:p>
      <w:r>
        <w:rPr>
          <w:color w:val="000000"/>
        </w:rPr>
        <w:t>啊，以前讲那个什么气密封什么的，现在信信封需要验证东西，现在不用是吧？啊，对对，我说的意思就是说就是说他就是咱不管是他们内部使用的，还是你隔离器自身的一些配置，你不都会涉及到吗？啊？</w:t>
      </w:r>
    </w:p>
    <w:p>
      <w:r>
        <w:rPr>
          <w:color w:val="000000"/>
        </w:rPr>
        <w:t>凯莱英-王波辉 2026-07-01 13:17:00</w:t>
      </w:r>
    </w:p>
    <w:p>
      <w:r>
        <w:rPr>
          <w:color w:val="000000"/>
        </w:rPr>
        <w:t>哦。</w:t>
      </w:r>
    </w:p>
    <w:p>
      <w:r>
        <w:rPr>
          <w:color w:val="000000"/>
        </w:rPr>
        <w:t>凯莱英-王波辉 2026-07-01 13:17:03</w:t>
      </w:r>
    </w:p>
    <w:p>
      <w:r>
        <w:rPr>
          <w:color w:val="000000"/>
        </w:rPr>
        <w:t>嗯。哦哦哦。对对是的是的。</w:t>
      </w:r>
    </w:p>
    <w:p>
      <w:r>
        <w:rPr>
          <w:color w:val="000000"/>
        </w:rPr>
        <w:t>郭宏杰 2026-07-01 13:17:07</w:t>
      </w:r>
    </w:p>
    <w:p>
      <w:r>
        <w:rPr>
          <w:color w:val="000000"/>
        </w:rPr>
        <w:t>嗯，那就是水，电气的话就是氮气加空气，真空是吧？后面还有排风，排风的话就是这些图纸上面，然后排风口每个排风口是50立方米每小时，对吧？</w:t>
      </w:r>
    </w:p>
    <w:p>
      <w:r>
        <w:rPr>
          <w:color w:val="000000"/>
        </w:rPr>
        <w:t>凯莱英-王波辉 2026-07-01 13:17:23</w:t>
      </w:r>
    </w:p>
    <w:p>
      <w:r>
        <w:rPr>
          <w:color w:val="000000"/>
        </w:rPr>
        <w:t>呃这。这个 50 粒应该。</w:t>
      </w:r>
    </w:p>
    <w:p>
      <w:r>
        <w:rPr>
          <w:color w:val="000000"/>
        </w:rPr>
        <w:t>郭宏杰 2026-07-01 13:17:28</w:t>
      </w:r>
    </w:p>
    <w:p>
      <w:r>
        <w:rPr>
          <w:color w:val="000000"/>
        </w:rPr>
        <w:t>我打了，我打个图，你看一下啊！</w:t>
      </w:r>
    </w:p>
    <w:p>
      <w:r>
        <w:rPr>
          <w:color w:val="000000"/>
        </w:rPr>
        <w:t>凯莱英-王波辉 2026-07-01 13:17:30</w:t>
      </w:r>
    </w:p>
    <w:p>
      <w:r>
        <w:rPr>
          <w:color w:val="000000"/>
        </w:rPr>
        <w:t>唉，经云那个图纸当时是参考哪一个发的，应该这个就是说不同的这个这个这个配置，比如说尺寸大小，换气次数，这个风量应该是有变化的。</w:t>
      </w:r>
    </w:p>
    <w:p>
      <w:r>
        <w:rPr>
          <w:color w:val="000000"/>
        </w:rPr>
        <w:t>郭宏杰 2026-07-01 13:17:36</w:t>
      </w:r>
    </w:p>
    <w:p>
      <w:r>
        <w:rPr>
          <w:color w:val="000000"/>
        </w:rPr>
        <w:t>我打了，我打个图，你看一下啊！</w:t>
      </w:r>
    </w:p>
    <w:p>
      <w:r>
        <w:rPr>
          <w:color w:val="000000"/>
        </w:rPr>
        <w:t>赵经云 2026-07-01 13:17:41</w:t>
      </w:r>
    </w:p>
    <w:p>
      <w:r>
        <w:rPr>
          <w:color w:val="000000"/>
        </w:rPr>
        <w:t>呃，对，主要是还是看咱们内部空间的这个体积那个多大，然后根据还有是咱需要维持这个负压的这个参数。</w:t>
      </w:r>
    </w:p>
    <w:p>
      <w:r>
        <w:rPr>
          <w:color w:val="000000"/>
        </w:rPr>
        <w:t>凯莱英-王波辉 2026-07-01 13:17:55</w:t>
      </w:r>
    </w:p>
    <w:p>
      <w:r>
        <w:rPr>
          <w:color w:val="000000"/>
        </w:rPr>
        <w:t>对这个。这个我看我记不清，这个是之前发的哪个项目的图纸的参考？</w:t>
      </w:r>
    </w:p>
    <w:p>
      <w:r>
        <w:rPr>
          <w:color w:val="000000"/>
        </w:rPr>
        <w:t>赵经云 2026-07-01 13:18:00</w:t>
      </w:r>
    </w:p>
    <w:p>
      <w:r>
        <w:rPr>
          <w:color w:val="000000"/>
        </w:rPr>
        <w:t>啊，这个就是那个？一厂的那边那一个一一台隔离器呢？</w:t>
      </w:r>
    </w:p>
    <w:p>
      <w:r>
        <w:rPr>
          <w:color w:val="000000"/>
        </w:rPr>
        <w:t>郭宏杰 2026-07-01 13:18:09</w:t>
      </w:r>
    </w:p>
    <w:p>
      <w:r>
        <w:rPr>
          <w:color w:val="000000"/>
        </w:rPr>
        <w:t>接近一的是吧？</w:t>
      </w:r>
    </w:p>
    <w:p>
      <w:r>
        <w:rPr>
          <w:color w:val="000000"/>
        </w:rPr>
        <w:t>赵经云 2026-07-01 13:18:10</w:t>
      </w:r>
    </w:p>
    <w:p>
      <w:r>
        <w:rPr>
          <w:color w:val="000000"/>
        </w:rPr>
        <w:t>对。</w:t>
      </w:r>
    </w:p>
    <w:p>
      <w:r>
        <w:rPr>
          <w:color w:val="000000"/>
        </w:rPr>
        <w:t>凯莱英-王波辉 2026-07-01 13:18:10</w:t>
      </w:r>
    </w:p>
    <w:p>
      <w:r>
        <w:rPr>
          <w:color w:val="000000"/>
        </w:rPr>
        <w:t>对，就相当于这个，这个风量可以作为一个参考，具体就是比如说咱最终做之前这个会详细设计来选择这个这个风机的形式。</w:t>
      </w:r>
    </w:p>
    <w:p>
      <w:r>
        <w:rPr>
          <w:color w:val="000000"/>
        </w:rPr>
        <w:t>郭宏杰 2026-07-01 13:18:20</w:t>
      </w:r>
    </w:p>
    <w:p>
      <w:r>
        <w:rPr>
          <w:color w:val="000000"/>
        </w:rPr>
        <w:t>接近一的是吧？嗯，好的。嗯，不会大太多是吧？</w:t>
      </w:r>
    </w:p>
    <w:p>
      <w:r>
        <w:rPr>
          <w:color w:val="000000"/>
        </w:rPr>
        <w:t>凯莱英-王波辉 2026-07-01 13:18:25</w:t>
      </w:r>
    </w:p>
    <w:p>
      <w:r>
        <w:rPr>
          <w:color w:val="000000"/>
        </w:rPr>
        <w:t>主要还是。</w:t>
      </w:r>
    </w:p>
    <w:p>
      <w:r>
        <w:rPr>
          <w:color w:val="000000"/>
        </w:rPr>
        <w:t>赵经云 2026-07-01 13:18:27</w:t>
      </w:r>
    </w:p>
    <w:p>
      <w:r>
        <w:rPr>
          <w:color w:val="000000"/>
        </w:rPr>
        <w:t>这个这个风量的话，还是还是说主要是看咱这个对这个箱体内部这个负压的一个需求，你比如说它需要-30~-50 帕或者是-100 -200 帕，这个这个的话会有一些变化的这个嗯。</w:t>
      </w:r>
    </w:p>
    <w:p>
      <w:r>
        <w:rPr>
          <w:color w:val="000000"/>
        </w:rPr>
        <w:t>郭宏杰 2026-07-01 13:18:44</w:t>
      </w:r>
    </w:p>
    <w:p>
      <w:r>
        <w:rPr>
          <w:color w:val="000000"/>
        </w:rPr>
        <w:t>其实，就在去年，还是在前年，你们做的那个HP实验楼里面，二楼是KOC的实验室，四楼是有研发实验室，当时那批的隔离器就在那里。</w:t>
      </w:r>
    </w:p>
    <w:p>
      <w:r>
        <w:rPr>
          <w:color w:val="000000"/>
        </w:rPr>
        <w:t>郭宏杰 2026-07-01 13:19:01</w:t>
      </w:r>
    </w:p>
    <w:p>
      <w:r>
        <w:rPr>
          <w:color w:val="000000"/>
        </w:rPr>
        <w:t>就是就就参考那那那那个那个配置就行。那个应该是给他们。</w:t>
      </w:r>
    </w:p>
    <w:p>
      <w:r>
        <w:rPr>
          <w:color w:val="000000"/>
        </w:rPr>
        <w:t>赵经云 2026-07-01 13:19:04</w:t>
      </w:r>
    </w:p>
    <w:p>
      <w:r>
        <w:rPr>
          <w:color w:val="000000"/>
        </w:rPr>
        <w:t>啊，那个的话跟跟这个这个图纸是基本上是差不多的。</w:t>
      </w:r>
    </w:p>
    <w:p>
      <w:r>
        <w:rPr>
          <w:color w:val="000000"/>
        </w:rPr>
        <w:t>郭宏杰 2026-07-01 13:19:11</w:t>
      </w:r>
    </w:p>
    <w:p>
      <w:r>
        <w:rPr>
          <w:color w:val="000000"/>
        </w:rPr>
        <w:t>好的。那就。</w:t>
      </w:r>
    </w:p>
    <w:p>
      <w:r>
        <w:rPr>
          <w:color w:val="000000"/>
        </w:rPr>
        <w:t>程智鹏 2026-07-01 13:19:11</w:t>
      </w:r>
    </w:p>
    <w:p>
      <w:r>
        <w:rPr>
          <w:color w:val="000000"/>
        </w:rPr>
        <w:t>哎，郭哥，这张图应该是下面的，你看他写了cmmd质检楼负压通风罩。负压。应该就是那张楼的图对对对吧！</w:t>
      </w:r>
    </w:p>
    <w:p>
      <w:r>
        <w:rPr>
          <w:color w:val="000000"/>
        </w:rPr>
        <w:t>郭宏杰 2026-07-01 13:19:19</w:t>
      </w:r>
    </w:p>
    <w:p>
      <w:r>
        <w:rPr>
          <w:color w:val="000000"/>
        </w:rPr>
        <w:t>啊哦哦哦哦，对行好的，只见老夫养成的，呃，再就是我再确认的就是说因为李文鹏主要是研发那边的嘛，对于分析这边的话，那个。</w:t>
      </w:r>
    </w:p>
    <w:p>
      <w:r>
        <w:rPr>
          <w:color w:val="000000"/>
        </w:rPr>
        <w:t>郭宏杰 2026-07-01 13:19:32</w:t>
      </w:r>
    </w:p>
    <w:p>
      <w:r>
        <w:rPr>
          <w:color w:val="000000"/>
        </w:rPr>
        <w:t>包括你们就是说关于分析的他们这些。这个这个隔离器。配置跟这类似吗？跟跟研发的类似吧？</w:t>
      </w:r>
    </w:p>
    <w:p>
      <w:r>
        <w:rPr>
          <w:color w:val="000000"/>
        </w:rPr>
        <w:t>赵经云 2026-07-01 13:19:45</w:t>
      </w:r>
    </w:p>
    <w:p>
      <w:r>
        <w:rPr>
          <w:color w:val="000000"/>
        </w:rPr>
        <w:t>分析和研发的基本上都差不多，主要是取决于这个分析和研发，它这个涉及到这个一些。</w:t>
      </w:r>
    </w:p>
    <w:p>
      <w:r>
        <w:rPr>
          <w:color w:val="000000"/>
        </w:rPr>
        <w:t>郭宏杰 2026-07-01 13:19:49</w:t>
      </w:r>
    </w:p>
    <w:p>
      <w:r>
        <w:rPr>
          <w:color w:val="000000"/>
        </w:rPr>
        <w:t>包括你们就是说关于分析的他们这些。这个这个隔离器。配置跟这类似吗？跟跟研发的类似吧？</w:t>
      </w:r>
    </w:p>
    <w:p>
      <w:r>
        <w:rPr>
          <w:color w:val="000000"/>
        </w:rPr>
        <w:t>赵经云 2026-07-01 13:19:56</w:t>
      </w:r>
    </w:p>
    <w:p>
      <w:r>
        <w:rPr>
          <w:color w:val="000000"/>
        </w:rPr>
        <w:t>窗口的这个区呃可能会有些不同，但是基本上控制方面还有这个结构方面基本上都是大差不差的。</w:t>
      </w:r>
    </w:p>
    <w:p>
      <w:r>
        <w:rPr>
          <w:color w:val="000000"/>
        </w:rPr>
        <w:t>郭宏杰 2026-07-01 13:20:04</w:t>
      </w:r>
    </w:p>
    <w:p>
      <w:r>
        <w:rPr>
          <w:color w:val="000000"/>
        </w:rPr>
        <w:t>好的，了解，马上就就当然后面有问题可以再说这个，这个就是我们前期一个一个初步的条件而已，再就是关于内部的事情了。那个李涛他们三个人问的另一个问题是关于通，就是隔离器内部会给他配啥东西是吧？</w:t>
      </w:r>
    </w:p>
    <w:p>
      <w:r>
        <w:rPr>
          <w:color w:val="000000"/>
        </w:rPr>
        <w:t>李涛 2026-07-01 13:20:26</w:t>
      </w:r>
    </w:p>
    <w:p>
      <w:r>
        <w:rPr>
          <w:color w:val="000000"/>
        </w:rPr>
        <w:t>啊，是的。</w:t>
      </w:r>
    </w:p>
    <w:p>
      <w:r>
        <w:rPr>
          <w:color w:val="000000"/>
        </w:rPr>
        <w:t>郭宏杰 2026-07-01 13:20:27</w:t>
      </w:r>
    </w:p>
    <w:p>
      <w:r>
        <w:rPr>
          <w:color w:val="000000"/>
        </w:rPr>
        <w:t>但内部的话，目前看就是有就有个有，我们可以给它配，一般就它肯定会有称量嘛，所以会有这个电子天平的这个称量台，嗯，看这还有些啥？</w:t>
      </w:r>
    </w:p>
    <w:p>
      <w:r>
        <w:rPr>
          <w:color w:val="000000"/>
        </w:rPr>
        <w:t>郭宏杰 2026-07-01 13:20:40</w:t>
      </w:r>
    </w:p>
    <w:p>
      <w:r>
        <w:rPr>
          <w:color w:val="000000"/>
        </w:rPr>
        <w:t>有那个一些插座？温度传温湿度传感器，压差传感器。</w:t>
      </w:r>
    </w:p>
    <w:p>
      <w:r>
        <w:rPr>
          <w:color w:val="000000"/>
        </w:rPr>
        <w:t>郭宏杰 2026-07-01 13:20:49</w:t>
      </w:r>
    </w:p>
    <w:p>
      <w:r>
        <w:rPr>
          <w:color w:val="000000"/>
        </w:rPr>
        <w:t>其他实际就没啥了。</w:t>
      </w:r>
    </w:p>
    <w:p>
      <w:r>
        <w:rPr>
          <w:color w:val="000000"/>
        </w:rPr>
        <w:t>赵经云 2026-07-01 13:20:54</w:t>
      </w:r>
    </w:p>
    <w:p>
      <w:r>
        <w:rPr>
          <w:color w:val="000000"/>
        </w:rPr>
        <w:t>这个内部配置的话，也可以根据他们那个项目需求或者是操作的时候，一些建议需要增加的，你比如说是它里边有需要那个挂铲子的那个钩啦，或者是其他的一些东西都可以。</w:t>
      </w:r>
    </w:p>
    <w:p>
      <w:r>
        <w:rPr>
          <w:color w:val="000000"/>
        </w:rPr>
        <w:t>赵经云 2026-07-01 13:21:06</w:t>
      </w:r>
    </w:p>
    <w:p>
      <w:r>
        <w:rPr>
          <w:color w:val="000000"/>
        </w:rPr>
        <w:t>增加这个主要还是定制一些东西在里面？</w:t>
      </w:r>
    </w:p>
    <w:p>
      <w:r>
        <w:rPr>
          <w:color w:val="000000"/>
        </w:rPr>
        <w:t>郭宏杰 2026-07-01 13:21:07</w:t>
      </w:r>
    </w:p>
    <w:p>
      <w:r>
        <w:rPr>
          <w:color w:val="000000"/>
        </w:rPr>
        <w:t>嗯。</w:t>
      </w:r>
    </w:p>
    <w:p>
      <w:r>
        <w:rPr>
          <w:color w:val="000000"/>
        </w:rPr>
        <w:t>郭宏杰 2026-07-01 13:21:11</w:t>
      </w:r>
    </w:p>
    <w:p>
      <w:r>
        <w:rPr>
          <w:color w:val="000000"/>
        </w:rPr>
        <w:t>嗯，理解，就是说我们回到这个就是大分子，这个HD实验楼里面，里面应该也没有什么新的东西，对吧，就是这些图案的东西吧。</w:t>
      </w:r>
    </w:p>
    <w:p>
      <w:r>
        <w:rPr>
          <w:color w:val="000000"/>
        </w:rPr>
        <w:t>赵经云 2026-07-01 13:21:21</w:t>
      </w:r>
    </w:p>
    <w:p>
      <w:r>
        <w:rPr>
          <w:color w:val="000000"/>
        </w:rPr>
        <w:t>对对对，那个里边的话就是同样这些东西。</w:t>
      </w:r>
    </w:p>
    <w:p>
      <w:r>
        <w:rPr>
          <w:color w:val="000000"/>
        </w:rPr>
        <w:t>郭宏杰 2026-07-01 13:21:24</w:t>
      </w:r>
    </w:p>
    <w:p>
      <w:r>
        <w:rPr>
          <w:color w:val="000000"/>
        </w:rPr>
        <w:t>嗯，行，那李文鹏你们你们对于里边还有啥配置的需求吗？</w:t>
      </w:r>
    </w:p>
    <w:p>
      <w:r>
        <w:rPr>
          <w:color w:val="000000"/>
        </w:rPr>
        <w:t>李文鹏 2026-07-01 13:21:31</w:t>
      </w:r>
    </w:p>
    <w:p>
      <w:r>
        <w:rPr>
          <w:color w:val="000000"/>
        </w:rPr>
        <w:t>现在配置的话也满足我们的基本使用，也没有什么特殊的一个要求。</w:t>
      </w:r>
    </w:p>
    <w:p>
      <w:r>
        <w:rPr>
          <w:color w:val="000000"/>
        </w:rPr>
        <w:t>郭宏杰 2026-07-01 13:21:36</w:t>
      </w:r>
    </w:p>
    <w:p>
      <w:r>
        <w:rPr>
          <w:color w:val="000000"/>
        </w:rPr>
        <w:t>够了啊。</w:t>
      </w:r>
    </w:p>
    <w:p>
      <w:r>
        <w:rPr>
          <w:color w:val="000000"/>
        </w:rPr>
        <w:t>郭宏杰 2026-07-01 13:21:42</w:t>
      </w:r>
    </w:p>
    <w:p>
      <w:r>
        <w:rPr>
          <w:color w:val="000000"/>
        </w:rPr>
        <w:t>哎，这个水气箱是啥意思？是是它在它是在清洗的时候。</w:t>
      </w:r>
    </w:p>
    <w:p>
      <w:r>
        <w:rPr>
          <w:color w:val="000000"/>
        </w:rPr>
        <w:t>赵经云 2026-07-01 13:21:44</w:t>
      </w:r>
    </w:p>
    <w:p>
      <w:r>
        <w:rPr>
          <w:color w:val="000000"/>
        </w:rPr>
        <w:t>这个是用做那个清洗的时候用清洗箱体内部箱体的时候用。</w:t>
      </w:r>
    </w:p>
    <w:p>
      <w:r>
        <w:rPr>
          <w:color w:val="000000"/>
        </w:rPr>
        <w:t>郭宏杰 2026-07-01 13:21:49</w:t>
      </w:r>
    </w:p>
    <w:p>
      <w:r>
        <w:rPr>
          <w:color w:val="000000"/>
        </w:rPr>
        <w:t>啊。它也是可以出水，也可以出气的，对吧？</w:t>
      </w:r>
    </w:p>
    <w:p>
      <w:r>
        <w:rPr>
          <w:color w:val="000000"/>
        </w:rPr>
        <w:t>赵经云 2026-07-01 13:21:52</w:t>
      </w:r>
    </w:p>
    <w:p>
      <w:r>
        <w:rPr>
          <w:color w:val="000000"/>
        </w:rPr>
        <w:t>对。</w:t>
      </w:r>
    </w:p>
    <w:p>
      <w:r>
        <w:rPr>
          <w:color w:val="000000"/>
        </w:rPr>
        <w:t>郭宏杰 2026-07-01 13:22:10</w:t>
      </w:r>
    </w:p>
    <w:p>
      <w:r>
        <w:rPr>
          <w:color w:val="000000"/>
        </w:rPr>
        <w:t>呃，他们没有配那种网线的通讯的一些要求是吧？</w:t>
      </w:r>
    </w:p>
    <w:p>
      <w:r>
        <w:rPr>
          <w:color w:val="000000"/>
        </w:rPr>
        <w:t>赵经云 2026-07-01 13:22:15</w:t>
      </w:r>
    </w:p>
    <w:p>
      <w:r>
        <w:rPr>
          <w:color w:val="000000"/>
        </w:rPr>
        <w:t>呃，这个方案上没有配置那个接口。</w:t>
      </w:r>
    </w:p>
    <w:p>
      <w:r>
        <w:rPr>
          <w:color w:val="000000"/>
        </w:rPr>
        <w:t>郭宏杰 2026-07-01 13:22:19</w:t>
      </w:r>
    </w:p>
    <w:p>
      <w:r>
        <w:rPr>
          <w:color w:val="000000"/>
        </w:rPr>
        <w:t>呃，他们没有配那种网线的通讯的一些要求是吧？希望有过是吧？</w:t>
      </w:r>
    </w:p>
    <w:p>
      <w:r>
        <w:rPr>
          <w:color w:val="000000"/>
        </w:rPr>
        <w:t>赵经云 2026-07-01 13:22:23</w:t>
      </w:r>
    </w:p>
    <w:p>
      <w:r>
        <w:rPr>
          <w:color w:val="000000"/>
        </w:rPr>
        <w:t>呃，暂时给咱集团内部做的没有，基本上都是外接，就是在那个，你看那个图纸上右下角啊，对对对，就鼠标这通过这个口的话是外接网线。</w:t>
      </w:r>
    </w:p>
    <w:p>
      <w:r>
        <w:rPr>
          <w:color w:val="000000"/>
        </w:rPr>
        <w:t>郭宏杰 2026-07-01 13:22:32</w:t>
      </w:r>
    </w:p>
    <w:p>
      <w:r>
        <w:rPr>
          <w:color w:val="000000"/>
        </w:rPr>
        <w:t>对吗</w:t>
      </w:r>
    </w:p>
    <w:p>
      <w:r>
        <w:rPr>
          <w:color w:val="000000"/>
        </w:rPr>
        <w:t>郭宏杰 2026-07-01 13:22:35</w:t>
      </w:r>
    </w:p>
    <w:p>
      <w:r>
        <w:rPr>
          <w:color w:val="000000"/>
        </w:rPr>
        <w:t>就如果需要把他自己从这穿出去是吧？就是他他跟这个跟跟这个插座是没关系的是吧？</w:t>
      </w:r>
    </w:p>
    <w:p>
      <w:r>
        <w:rPr>
          <w:color w:val="000000"/>
        </w:rPr>
        <w:t>赵经云 2026-07-01 13:22:39</w:t>
      </w:r>
    </w:p>
    <w:p>
      <w:r>
        <w:rPr>
          <w:color w:val="000000"/>
        </w:rPr>
        <w:t>对。</w:t>
      </w:r>
    </w:p>
    <w:p>
      <w:r>
        <w:rPr>
          <w:color w:val="000000"/>
        </w:rPr>
        <w:t>赵经云 2026-07-01 13:22:44</w:t>
      </w:r>
    </w:p>
    <w:p>
      <w:r>
        <w:rPr>
          <w:color w:val="000000"/>
        </w:rPr>
        <w:t>没有关系。</w:t>
      </w:r>
    </w:p>
    <w:p>
      <w:r>
        <w:rPr>
          <w:color w:val="000000"/>
        </w:rPr>
        <w:t>郭宏杰 2026-07-01 13:22:58</w:t>
      </w:r>
    </w:p>
    <w:p>
      <w:r>
        <w:rPr>
          <w:color w:val="000000"/>
        </w:rPr>
        <w:t>哎，那个李文鹏就是这个电子天平的话，他记录完数据之后一般是手抄是吧？有需要那个往外传这些电子数据的要求吗？</w:t>
      </w:r>
    </w:p>
    <w:p>
      <w:r>
        <w:rPr>
          <w:color w:val="000000"/>
        </w:rPr>
        <w:t>李文鹏 2026-07-01 13:23:06</w:t>
      </w:r>
    </w:p>
    <w:p>
      <w:r>
        <w:rPr>
          <w:color w:val="000000"/>
        </w:rPr>
        <w:t>他们分析那边是走了一个可打印条的，分析天平。还有一个问题。</w:t>
      </w:r>
    </w:p>
    <w:p>
      <w:r>
        <w:rPr>
          <w:color w:val="000000"/>
        </w:rPr>
        <w:t>郭宏杰 2026-07-01 13:23:15</w:t>
      </w:r>
    </w:p>
    <w:p>
      <w:r>
        <w:rPr>
          <w:color w:val="000000"/>
        </w:rPr>
        <w:t>那它会有网线要求是吧？</w:t>
      </w:r>
    </w:p>
    <w:p>
      <w:r>
        <w:rPr>
          <w:color w:val="000000"/>
        </w:rPr>
        <w:t>李文鹏 2026-07-01 13:23:22</w:t>
      </w:r>
    </w:p>
    <w:p>
      <w:r>
        <w:rPr>
          <w:color w:val="000000"/>
        </w:rPr>
        <w:t>电话是没有接网线，它是直接呃使用完直接打印，打印完之后它是转出来之后贴到它的记录本。</w:t>
      </w:r>
    </w:p>
    <w:p>
      <w:r>
        <w:rPr>
          <w:color w:val="000000"/>
        </w:rPr>
        <w:t>郭宏杰 2026-07-01 13:23:29</w:t>
      </w:r>
    </w:p>
    <w:p>
      <w:r>
        <w:rPr>
          <w:color w:val="000000"/>
        </w:rPr>
        <w:t>哦，通过传递把那个值打传递出来是吧？</w:t>
      </w:r>
    </w:p>
    <w:p>
      <w:r>
        <w:rPr>
          <w:color w:val="000000"/>
        </w:rPr>
        <w:t>李文鹏 2026-07-01 13:23:33</w:t>
      </w:r>
    </w:p>
    <w:p>
      <w:r>
        <w:rPr>
          <w:color w:val="000000"/>
        </w:rPr>
        <w:t>的。</w:t>
      </w:r>
    </w:p>
    <w:p>
      <w:r>
        <w:rPr>
          <w:color w:val="000000"/>
        </w:rPr>
        <w:t>程智鹏 2026-07-01 13:23:39</w:t>
      </w:r>
    </w:p>
    <w:p>
      <w:r>
        <w:rPr>
          <w:color w:val="000000"/>
        </w:rPr>
        <w:t>周哥，昨天我又问了王海妮那边就是他们那个分析那边嘛，他们说他们的那个隔离器可能会有网口的一个需求，昨天问了一下他们，他们称量测量测样什么会用？</w:t>
      </w:r>
    </w:p>
    <w:p>
      <w:r>
        <w:rPr>
          <w:color w:val="000000"/>
        </w:rPr>
        <w:t>郭宏杰 2026-07-01 13:23:39</w:t>
      </w:r>
    </w:p>
    <w:p>
      <w:r>
        <w:rPr>
          <w:color w:val="000000"/>
        </w:rPr>
        <w:t>是的。</w:t>
      </w:r>
    </w:p>
    <w:p>
      <w:r>
        <w:rPr>
          <w:color w:val="000000"/>
        </w:rPr>
        <w:t>郭宏杰 2026-07-01 13:23:47</w:t>
      </w:r>
    </w:p>
    <w:p>
      <w:r>
        <w:rPr>
          <w:color w:val="000000"/>
        </w:rPr>
        <w:t>是的。</w:t>
      </w:r>
    </w:p>
    <w:p>
      <w:r>
        <w:rPr>
          <w:color w:val="000000"/>
        </w:rPr>
        <w:t>程智鹏 2026-07-01 13:23:52</w:t>
      </w:r>
    </w:p>
    <w:p>
      <w:r>
        <w:rPr>
          <w:color w:val="000000"/>
        </w:rPr>
        <w:t>啊。</w:t>
      </w:r>
    </w:p>
    <w:p>
      <w:r>
        <w:rPr>
          <w:color w:val="000000"/>
        </w:rPr>
        <w:t>郭宏杰 2026-07-01 13:23:54</w:t>
      </w:r>
    </w:p>
    <w:p>
      <w:r>
        <w:rPr>
          <w:color w:val="000000"/>
        </w:rPr>
        <w:t>这个后面要搞的这种？一些电子化的话，物质化的话可能会小。</w:t>
      </w:r>
    </w:p>
    <w:p>
      <w:r>
        <w:rPr>
          <w:color w:val="000000"/>
        </w:rPr>
        <w:t>郭宏杰 2026-07-01 13:24:07</w:t>
      </w:r>
    </w:p>
    <w:p>
      <w:r>
        <w:rPr>
          <w:color w:val="000000"/>
        </w:rPr>
        <w:t>那我觉得信息差不多了那个？李涛你看还有什么需要再沟通的吗？</w:t>
      </w:r>
    </w:p>
    <w:p>
      <w:r>
        <w:rPr>
          <w:color w:val="000000"/>
        </w:rPr>
        <w:t>李涛 2026-07-01 13:24:15</w:t>
      </w:r>
    </w:p>
    <w:p>
      <w:r>
        <w:rPr>
          <w:color w:val="000000"/>
        </w:rPr>
        <w:t>呃，我觉得呃，这个信息也挺全面的了，我这边也没有什么了。</w:t>
      </w:r>
    </w:p>
    <w:p>
      <w:r>
        <w:rPr>
          <w:color w:val="000000"/>
        </w:rPr>
        <w:t>郭宏杰 2026-07-01 13:24:19</w:t>
      </w:r>
    </w:p>
    <w:p>
      <w:r>
        <w:rPr>
          <w:color w:val="000000"/>
        </w:rPr>
        <w:t>那我觉得信息差不多了，那个李涛你看还有什么需要再沟通的吗？行。</w:t>
      </w:r>
    </w:p>
    <w:p>
      <w:r>
        <w:rPr>
          <w:color w:val="000000"/>
        </w:rPr>
        <w:t>郭宏杰 2026-07-01 13:24:23</w:t>
      </w:r>
    </w:p>
    <w:p>
      <w:r>
        <w:rPr>
          <w:color w:val="000000"/>
        </w:rPr>
        <w:t>那大家看还有补充的吗？</w:t>
      </w:r>
    </w:p>
    <w:p>
      <w:r>
        <w:rPr>
          <w:color w:val="000000"/>
        </w:rPr>
        <w:t>郭宏杰 2026-07-01 13:24:34</w:t>
      </w:r>
    </w:p>
    <w:p>
      <w:r>
        <w:rPr>
          <w:color w:val="000000"/>
        </w:rPr>
        <w:t>行，如果没有问题，那我们就这样。后边李涛把信息整理一下，我们就发出去就可以了。嗯，好，谢谢大家嗯！</w:t>
      </w:r>
    </w:p>
    <w:p>
      <w:r>
        <w:rPr>
          <w:color w:val="000000"/>
        </w:rPr>
        <w:t>李涛 2026-07-01 13:24:39</w:t>
      </w:r>
    </w:p>
    <w:p>
      <w:r>
        <w:rPr>
          <w:color w:val="000000"/>
        </w:rPr>
        <w:t>好的，谢谢大家！</w:t>
      </w:r>
    </w:p>
    <w:p>
      <w:r>
        <w:rPr>
          <w:color w:val="000000"/>
        </w:rPr>
        <w:t>郭宏杰 2026-07-01 13:24:44</w:t>
      </w:r>
    </w:p>
    <w:p>
      <w:r>
        <w:rPr>
          <w:color w:val="000000"/>
        </w:rPr>
        <w:t>那我们结束了？</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